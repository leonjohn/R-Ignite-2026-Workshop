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833E" w14:textId="77777777" w:rsidR="008E1F9C" w:rsidRDefault="00000000">
      <w:pPr>
        <w:jc w:val="center"/>
      </w:pPr>
      <w:r>
        <w:rPr>
          <w:rFonts w:ascii="Aptos Display" w:hAnsi="Aptos Display"/>
          <w:b/>
          <w:color w:val="142B44"/>
          <w:sz w:val="48"/>
        </w:rPr>
        <w:t>R Ignite 2026 - Session 2</w:t>
      </w:r>
    </w:p>
    <w:p w14:paraId="69E5BA03" w14:textId="77777777" w:rsidR="008E1F9C" w:rsidRDefault="00000000">
      <w:pPr>
        <w:jc w:val="center"/>
        <w:rPr>
          <w:color w:val="007E8C"/>
          <w:sz w:val="24"/>
        </w:rPr>
      </w:pPr>
      <w:r>
        <w:rPr>
          <w:color w:val="007E8C"/>
          <w:sz w:val="24"/>
        </w:rPr>
        <w:t>Revised Participant Lab | Real NHANES Health Data</w:t>
      </w:r>
    </w:p>
    <w:p w14:paraId="1905F2E8" w14:textId="77777777" w:rsidR="00045446" w:rsidRDefault="00045446">
      <w:pPr>
        <w:jc w:val="center"/>
      </w:pPr>
    </w:p>
    <w:p w14:paraId="2D1DF2C9" w14:textId="4712B15B" w:rsidR="008E1F9C" w:rsidRDefault="00000000">
      <w:r>
        <w:t>Name: ______________________________</w:t>
      </w:r>
      <w:r w:rsidR="00045446">
        <w:t>___________</w:t>
      </w:r>
      <w:r>
        <w:t>_</w:t>
      </w:r>
      <w:r w:rsidR="002823D8">
        <w:t>_________________</w:t>
      </w:r>
    </w:p>
    <w:p w14:paraId="70F7DFDC" w14:textId="77777777" w:rsidR="008E1F9C" w:rsidRDefault="00000000">
      <w:pPr>
        <w:pStyle w:val="Heading1"/>
      </w:pPr>
      <w:r>
        <w:t>Learning workflow</w:t>
      </w:r>
    </w:p>
    <w:p w14:paraId="7053E8C4" w14:textId="77777777" w:rsidR="008E1F9C" w:rsidRDefault="00000000">
      <w:r>
        <w:t>Import -&gt; inspect -&gt; clean -&gt; describe -&gt; visualize -&gt; test -&gt; model -&gt; interpret.</w:t>
      </w:r>
    </w:p>
    <w:p w14:paraId="5E158C21" w14:textId="77777777" w:rsidR="008E1F9C" w:rsidRDefault="00000000">
      <w:pPr>
        <w:pStyle w:val="Heading1"/>
      </w:pPr>
      <w:r>
        <w:t>A. Import from the web</w:t>
      </w:r>
    </w:p>
    <w:p w14:paraId="7BADC199" w14:textId="77777777" w:rsidR="008E1F9C" w:rsidRDefault="00000000">
      <w:r>
        <w:rPr>
          <w:rFonts w:ascii="Liberation Mono" w:hAnsi="Liberation Mono"/>
          <w:sz w:val="18"/>
        </w:rPr>
        <w:t>url &lt;- "https://raw.githubusercontent.com/statOmics/PSLSData/main/NHANES.csv"</w:t>
      </w:r>
      <w:r>
        <w:rPr>
          <w:rFonts w:ascii="Liberation Mono" w:hAnsi="Liberation Mono"/>
          <w:sz w:val="18"/>
        </w:rPr>
        <w:br/>
        <w:t>NHANES &lt;- read.csv(url)</w:t>
      </w:r>
      <w:r>
        <w:rPr>
          <w:rFonts w:ascii="Liberation Mono" w:hAnsi="Liberation Mono"/>
          <w:sz w:val="18"/>
        </w:rPr>
        <w:br/>
        <w:t>dim(NHANES)</w:t>
      </w:r>
      <w:r>
        <w:rPr>
          <w:rFonts w:ascii="Liberation Mono" w:hAnsi="Liberation Mono"/>
          <w:sz w:val="18"/>
        </w:rPr>
        <w:br/>
        <w:t>head(NHANES)</w:t>
      </w:r>
      <w:r>
        <w:rPr>
          <w:rFonts w:ascii="Liberation Mono" w:hAnsi="Liberation Mono"/>
          <w:sz w:val="18"/>
        </w:rPr>
        <w:br/>
        <w:t>names(NHANES)</w:t>
      </w:r>
    </w:p>
    <w:p w14:paraId="53E91533" w14:textId="77777777" w:rsidR="008E1F9C" w:rsidRDefault="00000000">
      <w:r>
        <w:t>Raw rows: ________   Raw columns: ________</w:t>
      </w:r>
    </w:p>
    <w:p w14:paraId="2FDF20DE" w14:textId="77777777" w:rsidR="008E1F9C" w:rsidRDefault="00000000">
      <w:pPr>
        <w:pStyle w:val="Heading1"/>
      </w:pPr>
      <w:r>
        <w:t>B. Check duplicates and define the adult analytic sample</w:t>
      </w:r>
    </w:p>
    <w:p w14:paraId="1DFCA83C" w14:textId="77777777" w:rsidR="008E1F9C" w:rsidRDefault="00000000">
      <w:r>
        <w:rPr>
          <w:rFonts w:ascii="Liberation Mono" w:hAnsi="Liberation Mono"/>
          <w:sz w:val="18"/>
        </w:rPr>
        <w:t>sum(duplicated(NHANES$ID))</w:t>
      </w:r>
      <w:r>
        <w:rPr>
          <w:rFonts w:ascii="Liberation Mono" w:hAnsi="Liberation Mono"/>
          <w:sz w:val="18"/>
        </w:rPr>
        <w:br/>
        <w:t>dat &lt;- NHANES[!duplicated(NHANES$ID), ]</w:t>
      </w:r>
      <w:r>
        <w:rPr>
          <w:rFonts w:ascii="Liberation Mono" w:hAnsi="Liberation Mono"/>
          <w:sz w:val="18"/>
        </w:rPr>
        <w:br/>
        <w:t>dat &lt;- subset(dat, Age &gt;= 20)</w:t>
      </w:r>
      <w:r>
        <w:rPr>
          <w:rFonts w:ascii="Liberation Mono" w:hAnsi="Liberation Mono"/>
          <w:sz w:val="18"/>
        </w:rPr>
        <w:br/>
        <w:t>dim(dat)</w:t>
      </w:r>
    </w:p>
    <w:p w14:paraId="29C603AF" w14:textId="77777777" w:rsidR="004C7962" w:rsidRDefault="00000000">
      <w:r>
        <w:t xml:space="preserve">Why should repeated IDs be investigated before person-level analysis? </w:t>
      </w:r>
    </w:p>
    <w:p w14:paraId="00CED97F" w14:textId="0AF83963" w:rsidR="008E1F9C" w:rsidRDefault="004C7962">
      <w:r>
        <w:t>____________________</w:t>
      </w:r>
      <w:r w:rsidR="00000000">
        <w:t>______________________________________________</w:t>
      </w:r>
    </w:p>
    <w:p w14:paraId="1A7A8C7E" w14:textId="77777777" w:rsidR="008E1F9C" w:rsidRDefault="00000000">
      <w:pPr>
        <w:pStyle w:val="Heading1"/>
      </w:pPr>
      <w:r>
        <w:t>C. Missingness and descriptives</w:t>
      </w:r>
    </w:p>
    <w:p w14:paraId="6A6C8FD2" w14:textId="77777777" w:rsidR="008E1F9C" w:rsidRDefault="00000000">
      <w:r>
        <w:rPr>
          <w:rFonts w:ascii="Liberation Mono" w:hAnsi="Liberation Mono"/>
          <w:sz w:val="18"/>
        </w:rPr>
        <w:t>vars &lt;- c("BMI","Gender","Diabetes","HealthGen","BPSysAve","Age","PhysActive")</w:t>
      </w:r>
      <w:r>
        <w:rPr>
          <w:rFonts w:ascii="Liberation Mono" w:hAnsi="Liberation Mono"/>
          <w:sz w:val="18"/>
        </w:rPr>
        <w:br/>
        <w:t>sapply(dat[vars], function(x) sum(is.na(x)))</w:t>
      </w:r>
      <w:r>
        <w:rPr>
          <w:rFonts w:ascii="Liberation Mono" w:hAnsi="Liberation Mono"/>
          <w:sz w:val="18"/>
        </w:rPr>
        <w:br/>
        <w:t>summary(dat$BMI)</w:t>
      </w:r>
      <w:r>
        <w:rPr>
          <w:rFonts w:ascii="Liberation Mono" w:hAnsi="Liberation Mono"/>
          <w:sz w:val="18"/>
        </w:rPr>
        <w:br/>
        <w:t>table(dat$Gender)</w:t>
      </w:r>
      <w:r>
        <w:rPr>
          <w:rFonts w:ascii="Liberation Mono" w:hAnsi="Liberation Mono"/>
          <w:sz w:val="18"/>
        </w:rPr>
        <w:br/>
        <w:t>prop.table(table(dat$Diabetes))</w:t>
      </w:r>
    </w:p>
    <w:p w14:paraId="61D64CA8" w14:textId="77777777" w:rsidR="008E1F9C" w:rsidRDefault="00000000">
      <w:r>
        <w:t>One feature of the sample you notice: ______________________________________________</w:t>
      </w:r>
    </w:p>
    <w:p w14:paraId="7547B79F" w14:textId="77777777" w:rsidR="008E1F9C" w:rsidRDefault="00000000">
      <w:pPr>
        <w:pStyle w:val="Heading1"/>
      </w:pPr>
      <w:r>
        <w:t>D. Two-sample t-test: BMI by gender</w:t>
      </w:r>
    </w:p>
    <w:p w14:paraId="5B5C52DC" w14:textId="77777777" w:rsidR="008E1F9C" w:rsidRDefault="00000000">
      <w:r>
        <w:t>H0: ____________________________________   H1: ____________________________________</w:t>
      </w:r>
    </w:p>
    <w:p w14:paraId="7FE3A4C0" w14:textId="77777777" w:rsidR="008E1F9C" w:rsidRDefault="00000000">
      <w:r>
        <w:rPr>
          <w:rFonts w:ascii="Liberation Mono" w:hAnsi="Liberation Mono"/>
          <w:sz w:val="18"/>
        </w:rPr>
        <w:t>boxplot(BMI ~ Gender, data=dat)</w:t>
      </w:r>
      <w:r>
        <w:rPr>
          <w:rFonts w:ascii="Liberation Mono" w:hAnsi="Liberation Mono"/>
          <w:sz w:val="18"/>
        </w:rPr>
        <w:br/>
        <w:t>tt &lt;- t.test(BMI ~ Gender, data=dat)</w:t>
      </w:r>
      <w:r>
        <w:rPr>
          <w:rFonts w:ascii="Liberation Mono" w:hAnsi="Liberation Mono"/>
          <w:sz w:val="18"/>
        </w:rPr>
        <w:br/>
      </w:r>
      <w:r>
        <w:rPr>
          <w:rFonts w:ascii="Liberation Mono" w:hAnsi="Liberation Mono"/>
          <w:sz w:val="18"/>
        </w:rPr>
        <w:lastRenderedPageBreak/>
        <w:t>tt</w:t>
      </w:r>
      <w:r>
        <w:rPr>
          <w:rFonts w:ascii="Liberation Mono" w:hAnsi="Liberation Mono"/>
          <w:sz w:val="18"/>
        </w:rPr>
        <w:br/>
        <w:t>with(dat, tapply(BMI, Gender, mean, na.rm=TRUE))</w:t>
      </w:r>
    </w:p>
    <w:p w14:paraId="5B3449FE" w14:textId="77777777" w:rsidR="008E1F9C" w:rsidRDefault="00000000">
      <w:r>
        <w:t>p-value: ________   95% CI: __________________________</w:t>
      </w:r>
      <w:r>
        <w:br/>
        <w:t>Interpretation: _________________________________________________________________</w:t>
      </w:r>
    </w:p>
    <w:p w14:paraId="00077303" w14:textId="77777777" w:rsidR="008E1F9C" w:rsidRDefault="00000000">
      <w:pPr>
        <w:pStyle w:val="Heading1"/>
      </w:pPr>
      <w:r>
        <w:t>E. Chi-square: Gender x Diabetes</w:t>
      </w:r>
    </w:p>
    <w:p w14:paraId="38D3F67C" w14:textId="77777777" w:rsidR="008E1F9C" w:rsidRDefault="00000000">
      <w:r>
        <w:rPr>
          <w:rFonts w:ascii="Liberation Mono" w:hAnsi="Liberation Mono"/>
          <w:sz w:val="18"/>
        </w:rPr>
        <w:t>tab &lt;- with(dat, table(Gender, Diabetes, useNA="no"))</w:t>
      </w:r>
      <w:r>
        <w:rPr>
          <w:rFonts w:ascii="Liberation Mono" w:hAnsi="Liberation Mono"/>
          <w:sz w:val="18"/>
        </w:rPr>
        <w:br/>
        <w:t>tab</w:t>
      </w:r>
      <w:r>
        <w:rPr>
          <w:rFonts w:ascii="Liberation Mono" w:hAnsi="Liberation Mono"/>
          <w:sz w:val="18"/>
        </w:rPr>
        <w:br/>
        <w:t>prop.table(tab, margin=1)</w:t>
      </w:r>
      <w:r>
        <w:rPr>
          <w:rFonts w:ascii="Liberation Mono" w:hAnsi="Liberation Mono"/>
          <w:sz w:val="18"/>
        </w:rPr>
        <w:br/>
        <w:t>chi &lt;- chisq.test(tab)</w:t>
      </w:r>
      <w:r>
        <w:rPr>
          <w:rFonts w:ascii="Liberation Mono" w:hAnsi="Liberation Mono"/>
          <w:sz w:val="18"/>
        </w:rPr>
        <w:br/>
        <w:t>chi</w:t>
      </w:r>
      <w:r>
        <w:rPr>
          <w:rFonts w:ascii="Liberation Mono" w:hAnsi="Liberation Mono"/>
          <w:sz w:val="18"/>
        </w:rPr>
        <w:br/>
        <w:t>chi$expected</w:t>
      </w:r>
    </w:p>
    <w:p w14:paraId="36A3B5F6" w14:textId="77777777" w:rsidR="008E1F9C" w:rsidRDefault="00000000">
      <w:r>
        <w:t>H0: ____________________________________</w:t>
      </w:r>
      <w:r>
        <w:br/>
        <w:t>Are expected counts adequate? ________   p-value: ________</w:t>
      </w:r>
      <w:r>
        <w:br/>
        <w:t>Interpretation: _________________________________________________________________</w:t>
      </w:r>
    </w:p>
    <w:p w14:paraId="41886759" w14:textId="77777777" w:rsidR="008E1F9C" w:rsidRDefault="00000000">
      <w:pPr>
        <w:pStyle w:val="Heading1"/>
      </w:pPr>
      <w:r>
        <w:t>F. One-way ANOVA: systolic BP across health groups</w:t>
      </w:r>
    </w:p>
    <w:p w14:paraId="28F19807" w14:textId="77777777" w:rsidR="008E1F9C" w:rsidRDefault="00000000">
      <w:r>
        <w:rPr>
          <w:rFonts w:ascii="Liberation Mono" w:hAnsi="Liberation Mono"/>
          <w:sz w:val="18"/>
        </w:rPr>
        <w:t>anova_dat &lt;- subset(dat, !is.na(BPSysAve) &amp; !is.na(HealthGen))</w:t>
      </w:r>
      <w:r>
        <w:rPr>
          <w:rFonts w:ascii="Liberation Mono" w:hAnsi="Liberation Mono"/>
          <w:sz w:val="18"/>
        </w:rPr>
        <w:br/>
        <w:t>anova_dat$HealthGen &lt;- factor(anova_dat$HealthGen)</w:t>
      </w:r>
      <w:r>
        <w:rPr>
          <w:rFonts w:ascii="Liberation Mono" w:hAnsi="Liberation Mono"/>
          <w:sz w:val="18"/>
        </w:rPr>
        <w:br/>
        <w:t>boxplot(BPSysAve ~ HealthGen, data=anova_dat, las=2)</w:t>
      </w:r>
      <w:r>
        <w:rPr>
          <w:rFonts w:ascii="Liberation Mono" w:hAnsi="Liberation Mono"/>
          <w:sz w:val="18"/>
        </w:rPr>
        <w:br/>
        <w:t>fit_aov &lt;- aov(BPSysAve ~ HealthGen, data=anova_dat)</w:t>
      </w:r>
      <w:r>
        <w:rPr>
          <w:rFonts w:ascii="Liberation Mono" w:hAnsi="Liberation Mono"/>
          <w:sz w:val="18"/>
        </w:rPr>
        <w:br/>
        <w:t>summary(fit_aov)</w:t>
      </w:r>
      <w:r>
        <w:rPr>
          <w:rFonts w:ascii="Liberation Mono" w:hAnsi="Liberation Mono"/>
          <w:sz w:val="18"/>
        </w:rPr>
        <w:br/>
        <w:t>TukeyHSD(fit_aov)</w:t>
      </w:r>
    </w:p>
    <w:p w14:paraId="5761FE16" w14:textId="77777777" w:rsidR="008E1F9C" w:rsidRDefault="00000000">
      <w:r>
        <w:t>Omnibus p-value: ________</w:t>
      </w:r>
      <w:r>
        <w:br/>
        <w:t>What does the ANOVA test tell you? ______________________________________________</w:t>
      </w:r>
    </w:p>
    <w:p w14:paraId="655D7F03" w14:textId="77777777" w:rsidR="008E1F9C" w:rsidRDefault="00000000">
      <w:pPr>
        <w:pStyle w:val="Heading1"/>
      </w:pPr>
      <w:r>
        <w:t>G. Logistic regression: Diabetes</w:t>
      </w:r>
    </w:p>
    <w:p w14:paraId="4EDE7AF1" w14:textId="77777777" w:rsidR="008E1F9C" w:rsidRDefault="00000000">
      <w:r>
        <w:rPr>
          <w:rFonts w:ascii="Liberation Mono" w:hAnsi="Liberation Mono"/>
          <w:sz w:val="18"/>
        </w:rPr>
        <w:t>logit_dat &lt;- subset(dat, !is.na(Diabetes) &amp; !is.na(Age) &amp; !is.na(BMI) &amp; !is.na(Gender) &amp; !is.na(PhysActive))</w:t>
      </w:r>
      <w:r>
        <w:rPr>
          <w:rFonts w:ascii="Liberation Mono" w:hAnsi="Liberation Mono"/>
          <w:sz w:val="18"/>
        </w:rPr>
        <w:br/>
        <w:t>logit_dat$Diabetes01 &lt;- ifelse(logit_dat$Diabetes == "Yes", 1, 0)</w:t>
      </w:r>
      <w:r>
        <w:rPr>
          <w:rFonts w:ascii="Liberation Mono" w:hAnsi="Liberation Mono"/>
          <w:sz w:val="18"/>
        </w:rPr>
        <w:br/>
        <w:t>logit_dat$Gender &lt;- factor(logit_dat$Gender)</w:t>
      </w:r>
      <w:r>
        <w:rPr>
          <w:rFonts w:ascii="Liberation Mono" w:hAnsi="Liberation Mono"/>
          <w:sz w:val="18"/>
        </w:rPr>
        <w:br/>
        <w:t>logit_dat$PhysActive &lt;- factor(logit_dat$PhysActive)</w:t>
      </w:r>
      <w:r>
        <w:rPr>
          <w:rFonts w:ascii="Liberation Mono" w:hAnsi="Liberation Mono"/>
          <w:sz w:val="18"/>
        </w:rPr>
        <w:br/>
        <w:t>fit_logit &lt;- glm(Diabetes01 ~ Age + BMI + Gender + PhysActive,</w:t>
      </w:r>
      <w:r>
        <w:rPr>
          <w:rFonts w:ascii="Liberation Mono" w:hAnsi="Liberation Mono"/>
          <w:sz w:val="18"/>
        </w:rPr>
        <w:br/>
        <w:t xml:space="preserve">                 data=logit_dat, family=binomial)</w:t>
      </w:r>
      <w:r>
        <w:rPr>
          <w:rFonts w:ascii="Liberation Mono" w:hAnsi="Liberation Mono"/>
          <w:sz w:val="18"/>
        </w:rPr>
        <w:br/>
        <w:t>summary(fit_logit)</w:t>
      </w:r>
      <w:r>
        <w:rPr>
          <w:rFonts w:ascii="Liberation Mono" w:hAnsi="Liberation Mono"/>
          <w:sz w:val="18"/>
        </w:rPr>
        <w:br/>
        <w:t>round(cbind(OR=exp(coef(fit_logit)), exp(confint.default(fit_logit))), 2)</w:t>
      </w:r>
    </w:p>
    <w:p w14:paraId="481F5C1F" w14:textId="77777777" w:rsidR="008E1F9C" w:rsidRDefault="00000000">
      <w:r>
        <w:t>Choose one predictor. OR: ________   95% CI: __________________</w:t>
      </w:r>
      <w:r>
        <w:br/>
        <w:t>Interpret the adjusted OR: ______________________________________________________</w:t>
      </w:r>
    </w:p>
    <w:p w14:paraId="761DF2AA" w14:textId="77777777" w:rsidR="008E1F9C" w:rsidRDefault="00000000">
      <w:pPr>
        <w:pStyle w:val="Heading1"/>
      </w:pPr>
      <w:r>
        <w:t>H. Predicted probabilities</w:t>
      </w:r>
    </w:p>
    <w:p w14:paraId="75F3690D" w14:textId="77777777" w:rsidR="008E1F9C" w:rsidRDefault="00000000">
      <w:r>
        <w:rPr>
          <w:rFonts w:ascii="Liberation Mono" w:hAnsi="Liberation Mono"/>
          <w:sz w:val="18"/>
        </w:rPr>
        <w:t>new_people &lt;- data.frame(</w:t>
      </w:r>
      <w:r>
        <w:rPr>
          <w:rFonts w:ascii="Liberation Mono" w:hAnsi="Liberation Mono"/>
          <w:sz w:val="18"/>
        </w:rPr>
        <w:br/>
        <w:t xml:space="preserve"> Age=c(30,50,70), BMI=c(24,30,36),</w:t>
      </w:r>
      <w:r>
        <w:rPr>
          <w:rFonts w:ascii="Liberation Mono" w:hAnsi="Liberation Mono"/>
          <w:sz w:val="18"/>
        </w:rPr>
        <w:br/>
        <w:t xml:space="preserve"> Gender=factor(c("female","female","female"), levels=levels(logit_dat$Gender)),</w:t>
      </w:r>
      <w:r>
        <w:rPr>
          <w:rFonts w:ascii="Liberation Mono" w:hAnsi="Liberation Mono"/>
          <w:sz w:val="18"/>
        </w:rPr>
        <w:br/>
        <w:t xml:space="preserve"> PhysActive=factor(c("Yes","Yes","No"), levels=levels(logit_dat$PhysActive)))</w:t>
      </w:r>
      <w:r>
        <w:rPr>
          <w:rFonts w:ascii="Liberation Mono" w:hAnsi="Liberation Mono"/>
          <w:sz w:val="18"/>
        </w:rPr>
        <w:br/>
      </w:r>
      <w:r>
        <w:rPr>
          <w:rFonts w:ascii="Liberation Mono" w:hAnsi="Liberation Mono"/>
          <w:sz w:val="18"/>
        </w:rPr>
        <w:lastRenderedPageBreak/>
        <w:t>new_people$prob &lt;- predict(fit_logit, newdata=new_people, type="response")</w:t>
      </w:r>
      <w:r>
        <w:rPr>
          <w:rFonts w:ascii="Liberation Mono" w:hAnsi="Liberation Mono"/>
          <w:sz w:val="18"/>
        </w:rPr>
        <w:br/>
        <w:t>new_people</w:t>
      </w:r>
    </w:p>
    <w:p w14:paraId="16121D53" w14:textId="77777777" w:rsidR="008E1F9C" w:rsidRDefault="00000000">
      <w:r>
        <w:t>Why are probabilities often easier to communicate than log-odds? ______________________________</w:t>
      </w:r>
    </w:p>
    <w:p w14:paraId="4FFBA788" w14:textId="77777777" w:rsidR="008E1F9C" w:rsidRDefault="00000000">
      <w:pPr>
        <w:pStyle w:val="Heading1"/>
      </w:pPr>
      <w:r>
        <w:t>I. Method-selection exit ticket</w:t>
      </w:r>
    </w:p>
    <w:p w14:paraId="0456F6F5" w14:textId="77777777" w:rsidR="008E1F9C" w:rsidRDefault="00000000">
      <w:r>
        <w:t>For each new research question, write: t-test, chi-square, ANOVA, or logistic regression.</w:t>
      </w:r>
      <w:r>
        <w:br/>
        <w:t>1. Mean BMI in two independent groups: __________</w:t>
      </w:r>
      <w:r>
        <w:br/>
        <w:t>2. Association between two categorical variables: __________</w:t>
      </w:r>
      <w:r>
        <w:br/>
        <w:t>3. Mean systolic BP across four groups: __________</w:t>
      </w:r>
      <w:r>
        <w:br/>
        <w:t>4. Binary diabetes outcome with several predictors: __________</w:t>
      </w:r>
    </w:p>
    <w:sectPr w:rsidR="008E1F9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2080040">
    <w:abstractNumId w:val="8"/>
  </w:num>
  <w:num w:numId="2" w16cid:durableId="968977875">
    <w:abstractNumId w:val="6"/>
  </w:num>
  <w:num w:numId="3" w16cid:durableId="1107770661">
    <w:abstractNumId w:val="5"/>
  </w:num>
  <w:num w:numId="4" w16cid:durableId="561528345">
    <w:abstractNumId w:val="4"/>
  </w:num>
  <w:num w:numId="5" w16cid:durableId="1934702024">
    <w:abstractNumId w:val="7"/>
  </w:num>
  <w:num w:numId="6" w16cid:durableId="1412628550">
    <w:abstractNumId w:val="3"/>
  </w:num>
  <w:num w:numId="7" w16cid:durableId="273100269">
    <w:abstractNumId w:val="2"/>
  </w:num>
  <w:num w:numId="8" w16cid:durableId="330913908">
    <w:abstractNumId w:val="1"/>
  </w:num>
  <w:num w:numId="9" w16cid:durableId="5211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46"/>
    <w:rsid w:val="0006063C"/>
    <w:rsid w:val="0015074B"/>
    <w:rsid w:val="002823D8"/>
    <w:rsid w:val="0029639D"/>
    <w:rsid w:val="00326F90"/>
    <w:rsid w:val="004C7962"/>
    <w:rsid w:val="008E1F9C"/>
    <w:rsid w:val="00AA1D8D"/>
    <w:rsid w:val="00B47730"/>
    <w:rsid w:val="00CB0664"/>
    <w:rsid w:val="00E37A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F2CD006-833C-4193-A59A-B1F6CD95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2B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2B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2B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2177130-642f-41d9-9211-74237ad5687d}" enabled="0" method="" siteId="{22177130-642f-41d9-9211-74237ad568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Johnson, Leonard</cp:lastModifiedBy>
  <cp:revision>4</cp:revision>
  <dcterms:created xsi:type="dcterms:W3CDTF">2013-12-23T23:15:00Z</dcterms:created>
  <dcterms:modified xsi:type="dcterms:W3CDTF">2026-09-10T23:09:00Z</dcterms:modified>
  <cp:category/>
</cp:coreProperties>
</file>