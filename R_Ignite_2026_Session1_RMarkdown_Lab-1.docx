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52C9" w14:textId="77777777" w:rsidR="00F81579" w:rsidRDefault="00000000">
      <w:pPr>
        <w:jc w:val="center"/>
      </w:pPr>
      <w:r>
        <w:rPr>
          <w:b/>
          <w:color w:val="17324D"/>
          <w:sz w:val="52"/>
        </w:rPr>
        <w:t>Session 1 Hands-On R Markdown Lab</w:t>
      </w:r>
    </w:p>
    <w:p w14:paraId="66D5DDAE" w14:textId="5BC2D650" w:rsidR="00F81579" w:rsidRDefault="00000000">
      <w:pPr>
        <w:jc w:val="center"/>
      </w:pPr>
      <w:r>
        <w:rPr>
          <w:color w:val="1F7A8C"/>
          <w:sz w:val="28"/>
        </w:rPr>
        <w:t>My First Health Data Analysis •  lab worksheet</w:t>
      </w:r>
    </w:p>
    <w:p w14:paraId="35A6554C" w14:textId="77777777" w:rsidR="00F81579" w:rsidRDefault="00F8157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F81579" w14:paraId="60A2127C" w14:textId="77777777">
        <w:trPr>
          <w:jc w:val="center"/>
        </w:trPr>
        <w:tc>
          <w:tcPr>
            <w:tcW w:w="10224" w:type="dxa"/>
            <w:shd w:val="clear" w:color="auto" w:fill="F3F7F9"/>
            <w:vAlign w:val="center"/>
          </w:tcPr>
          <w:p w14:paraId="49230C77" w14:textId="77777777" w:rsidR="00F81579" w:rsidRDefault="00000000">
            <w:pPr>
              <w:jc w:val="center"/>
            </w:pPr>
            <w:r>
              <w:rPr>
                <w:b/>
              </w:rPr>
              <w:t>R Ignite 2026 Workshop</w:t>
            </w:r>
            <w:r>
              <w:rPr>
                <w:b/>
              </w:rPr>
              <w:br/>
            </w:r>
            <w:r>
              <w:t>USIU-Africa School of Pharmacy and Health Sciences</w:t>
            </w:r>
            <w:r>
              <w:br/>
              <w:t>September 11–12, 2026 • Nairobi, Kenya</w:t>
            </w:r>
          </w:p>
        </w:tc>
      </w:tr>
    </w:tbl>
    <w:p w14:paraId="44AC1668" w14:textId="77777777" w:rsidR="00F81579" w:rsidRDefault="00000000">
      <w:r>
        <w:br w:type="page"/>
      </w:r>
    </w:p>
    <w:p w14:paraId="18E47B2F" w14:textId="77777777" w:rsidR="00F81579" w:rsidRDefault="00000000">
      <w:pPr>
        <w:pStyle w:val="Heading1"/>
      </w:pPr>
      <w:r>
        <w:lastRenderedPageBreak/>
        <w:t>Lab purpose</w:t>
      </w:r>
    </w:p>
    <w:p w14:paraId="10568707" w14:textId="77777777" w:rsidR="00F81579" w:rsidRDefault="00000000">
      <w:r>
        <w:t>This lab gives you a first reproducible R workflow using a small simulated health dataset. Work at your own pace. If you are new to R, complete the Core Track. If you have prior R experience, continue to the Extension Track.</w:t>
      </w:r>
    </w:p>
    <w:p w14:paraId="6286DFEC" w14:textId="77777777" w:rsidR="00F81579" w:rsidRDefault="00000000">
      <w:pPr>
        <w:pStyle w:val="Heading1"/>
      </w:pPr>
      <w:r>
        <w:t>Learning objectives</w:t>
      </w:r>
    </w:p>
    <w:p w14:paraId="6B494C67" w14:textId="77777777" w:rsidR="00F81579" w:rsidRDefault="00000000">
      <w:pPr>
        <w:pStyle w:val="ListBullet"/>
      </w:pPr>
      <w:r>
        <w:t>Create and run R code chunks.</w:t>
      </w:r>
    </w:p>
    <w:p w14:paraId="76050C4B" w14:textId="77777777" w:rsidR="00F81579" w:rsidRDefault="00000000">
      <w:pPr>
        <w:pStyle w:val="ListBullet"/>
      </w:pPr>
      <w:r>
        <w:t>Create a data frame.</w:t>
      </w:r>
    </w:p>
    <w:p w14:paraId="3AB58345" w14:textId="77777777" w:rsidR="00F81579" w:rsidRDefault="00000000">
      <w:pPr>
        <w:pStyle w:val="ListBullet"/>
      </w:pPr>
      <w:r>
        <w:t>Inspect and summarize variables.</w:t>
      </w:r>
    </w:p>
    <w:p w14:paraId="6079C8CE" w14:textId="77777777" w:rsidR="00F81579" w:rsidRDefault="00000000">
      <w:pPr>
        <w:pStyle w:val="ListBullet"/>
      </w:pPr>
      <w:r>
        <w:t>Calculate simple descriptive statistics.</w:t>
      </w:r>
    </w:p>
    <w:p w14:paraId="3B195F67" w14:textId="77777777" w:rsidR="00F81579" w:rsidRDefault="00000000">
      <w:pPr>
        <w:pStyle w:val="ListBullet"/>
      </w:pPr>
      <w:r>
        <w:t>Create a basic plot.</w:t>
      </w:r>
    </w:p>
    <w:p w14:paraId="576DC0B8" w14:textId="77777777" w:rsidR="00F81579" w:rsidRDefault="00000000">
      <w:pPr>
        <w:pStyle w:val="ListBullet"/>
      </w:pPr>
      <w:r>
        <w:t>Write a short interpretation in plain language.</w:t>
      </w:r>
    </w:p>
    <w:p w14:paraId="28872591" w14:textId="77777777" w:rsidR="00F81579" w:rsidRDefault="00000000">
      <w:pPr>
        <w:pStyle w:val="Heading1"/>
      </w:pPr>
      <w:r>
        <w:t>Part A — Create your R Markdown document</w:t>
      </w:r>
    </w:p>
    <w:p w14:paraId="63B8F388" w14:textId="77777777" w:rsidR="00F81579" w:rsidRDefault="00000000">
      <w:r>
        <w:t>In RStudio: File → New File → R Markdown (or Quarto Document if R Markdown is unavailable). Give the document a title such as “My First Health Data Analysis”. Save it before you begin.</w:t>
      </w:r>
    </w:p>
    <w:p w14:paraId="496389AA" w14:textId="77777777" w:rsidR="00F81579" w:rsidRDefault="00000000">
      <w:pPr>
        <w:pStyle w:val="Heading2"/>
      </w:pPr>
      <w:r>
        <w:t>Suggested YAML header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795A4683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0AA50FC2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---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title: "My First Health Data Analysis"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author: "Your Name"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output: html_document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---</w:t>
            </w:r>
          </w:p>
        </w:tc>
      </w:tr>
    </w:tbl>
    <w:p w14:paraId="175002E8" w14:textId="77777777" w:rsidR="00F81579" w:rsidRDefault="00000000">
      <w:pPr>
        <w:pStyle w:val="Heading1"/>
      </w:pPr>
      <w:r>
        <w:t>Part B — Create the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67828CEF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738C46BC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patient_data &lt;- data.frame(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ID = 1:10,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Age = c(45, 50, 35, 60, 42, 29, 55, 48, 39, 67),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BMI = c(28, 32, 24, 35, 27, 23, 31, 29, 26, 34),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SystolicBP = c(122, 138, 118, 150, 128, 116, 142, 130, 124, 148),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Diabetes = c('No','Yes','No','Yes','No','No','Yes','No','No','Yes')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patient_data</w:t>
            </w:r>
          </w:p>
        </w:tc>
      </w:tr>
    </w:tbl>
    <w:p w14:paraId="1665A9BC" w14:textId="77777777" w:rsidR="00F81579" w:rsidRDefault="00000000">
      <w:r>
        <w:t>Checkpoint: How many rows and columns do you expect? Write your answer before running dim().</w:t>
      </w:r>
    </w:p>
    <w:p w14:paraId="552D3CE7" w14:textId="77777777" w:rsidR="00F81579" w:rsidRDefault="00000000">
      <w:pPr>
        <w:pStyle w:val="Heading1"/>
      </w:pPr>
      <w:r>
        <w:t>Part C — Inspect the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14FE4BD1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43865F2E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dim(patient_data)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names(patient_data)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str(patient_data)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summary(patient_data)</w:t>
            </w:r>
          </w:p>
        </w:tc>
      </w:tr>
    </w:tbl>
    <w:p w14:paraId="7AAF5E2C" w14:textId="77777777" w:rsidR="00F81579" w:rsidRDefault="00000000">
      <w:r>
        <w:t>Questions: 1) What type of variable is Age? 2) What type is Diabetes? 3) What is the largest BMI? 4) Which summary output was easiest to understand?</w:t>
      </w:r>
    </w:p>
    <w:p w14:paraId="34BCC89A" w14:textId="77777777" w:rsidR="00F81579" w:rsidRDefault="00000000">
      <w:pPr>
        <w:pStyle w:val="Heading1"/>
      </w:pPr>
      <w:r>
        <w:lastRenderedPageBreak/>
        <w:t>Part D — Calculate descriptive statistics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4C808F1B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49689748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mean(patient_data$Age)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mean(patient_data$BMI)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sd(patient_data$BMI)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mean(patient_data$SystolicBP)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table(patient_data$Diabetes)</w:t>
            </w:r>
          </w:p>
        </w:tc>
      </w:tr>
    </w:tbl>
    <w:p w14:paraId="7AFED280" w14:textId="77777777" w:rsidR="00F81579" w:rsidRDefault="00000000">
      <w:r>
        <w:t>Interpretation prompt: In one or two sentences, describe the typical age/BMI and the number of participants with diabetes.</w:t>
      </w:r>
    </w:p>
    <w:p w14:paraId="1CDE7495" w14:textId="77777777" w:rsidR="00F81579" w:rsidRDefault="00000000">
      <w:pPr>
        <w:pStyle w:val="Heading1"/>
      </w:pPr>
      <w:r>
        <w:t>Part E — Create your first visualization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20C97638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1D2B4A2E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hist(patient_data$BMI,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   main = 'BMI Distribution',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   xlab = 'BMI',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   ylab = 'Frequency')</w:t>
            </w:r>
          </w:p>
        </w:tc>
      </w:tr>
    </w:tbl>
    <w:p w14:paraId="6BC8FBF6" w14:textId="77777777" w:rsidR="00F81579" w:rsidRDefault="00000000">
      <w:r>
        <w:t>What does the graph tell you? Are most BMI values concentrated in a particular range?</w:t>
      </w:r>
    </w:p>
    <w:p w14:paraId="1877005C" w14:textId="77777777" w:rsidR="00F81579" w:rsidRDefault="00000000">
      <w:pPr>
        <w:pStyle w:val="Heading1"/>
      </w:pPr>
      <w:r>
        <w:t>Part F — Optional ggplot2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73ADC953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285583CB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# Install only if needed: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# install.packages('ggplot2')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library(ggplot2)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ggplot(patient_data, aes(x = BMI)) +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geom_histogram(binwidth = 2, boundary = 0) +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labs(title = 'BMI Distribution', x = 'BMI', y = 'Count')</w:t>
            </w:r>
          </w:p>
        </w:tc>
      </w:tr>
    </w:tbl>
    <w:p w14:paraId="6D117966" w14:textId="77777777" w:rsidR="00F81579" w:rsidRDefault="00000000">
      <w:pPr>
        <w:pStyle w:val="Heading1"/>
      </w:pPr>
      <w:r>
        <w:t>Part G — Make one change</w:t>
      </w:r>
    </w:p>
    <w:p w14:paraId="526B2ED2" w14:textId="77777777" w:rsidR="00F81579" w:rsidRDefault="00000000">
      <w:r>
        <w:t>Change the graph to show Age instead of BMI. Then change the title and x-axis label. This is your first independent modification.</w:t>
      </w:r>
    </w:p>
    <w:p w14:paraId="74F0165D" w14:textId="77777777" w:rsidR="00F81579" w:rsidRDefault="00000000">
      <w:pPr>
        <w:pStyle w:val="Heading1"/>
      </w:pPr>
      <w:r>
        <w:t>Core Track challenge</w:t>
      </w:r>
    </w:p>
    <w:p w14:paraId="3996D317" w14:textId="77777777" w:rsidR="00F81579" w:rsidRDefault="00000000">
      <w:pPr>
        <w:pStyle w:val="ListBullet"/>
      </w:pPr>
      <w:r>
        <w:t>Find the mean systolic blood pressure.</w:t>
      </w:r>
    </w:p>
    <w:p w14:paraId="6A2CE302" w14:textId="77777777" w:rsidR="00F81579" w:rsidRDefault="00000000">
      <w:pPr>
        <w:pStyle w:val="ListBullet"/>
      </w:pPr>
      <w:r>
        <w:t>Count participants with diabetes.</w:t>
      </w:r>
    </w:p>
    <w:p w14:paraId="570DB2C5" w14:textId="77777777" w:rsidR="00F81579" w:rsidRDefault="00000000">
      <w:pPr>
        <w:pStyle w:val="ListBullet"/>
      </w:pPr>
      <w:r>
        <w:t>Create a histogram of Age.</w:t>
      </w:r>
    </w:p>
    <w:p w14:paraId="439010C0" w14:textId="77777777" w:rsidR="00F81579" w:rsidRDefault="00000000">
      <w:pPr>
        <w:pStyle w:val="ListBullet"/>
      </w:pPr>
      <w:r>
        <w:t>Write two sentences interpreting your results.</w:t>
      </w:r>
    </w:p>
    <w:p w14:paraId="08DF5FC8" w14:textId="77777777" w:rsidR="00F81579" w:rsidRDefault="00000000">
      <w:pPr>
        <w:pStyle w:val="Heading1"/>
      </w:pPr>
      <w:r>
        <w:t>Extension Track — for participants with prior R experience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13455E81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7C6A40D0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# Subset participants with diabetes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diabetes_group &lt;- subset(patient_data, Diabetes == 'Yes')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mean(diabetes_group$BMI)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# Compare mean BMI by diabetes status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</w:r>
            <w:r>
              <w:rPr>
                <w:rFonts w:ascii="Liberation Mono" w:hAnsi="Liberation Mono"/>
                <w:color w:val="22303C"/>
                <w:sz w:val="18"/>
              </w:rPr>
              <w:lastRenderedPageBreak/>
              <w:t>aggregate(BMI ~ Diabetes, data = patient_data, FUN = mean)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# Scatterplot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>plot(patient_data$Age, patient_data$SystolicBP,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   xlab = 'Age', ylab = 'Systolic BP',</w:t>
            </w:r>
            <w:r>
              <w:rPr>
                <w:rFonts w:ascii="Liberation Mono" w:hAnsi="Liberation Mono"/>
                <w:color w:val="22303C"/>
                <w:sz w:val="18"/>
              </w:rPr>
              <w:br/>
              <w:t xml:space="preserve">     main = 'Age and Systolic Blood Pressure')</w:t>
            </w:r>
          </w:p>
        </w:tc>
      </w:tr>
    </w:tbl>
    <w:p w14:paraId="674746EA" w14:textId="77777777" w:rsidR="00F81579" w:rsidRDefault="00000000">
      <w:r>
        <w:lastRenderedPageBreak/>
        <w:t>Extension question: What additional analysis would you want before concluding that age is associated with blood pressure?</w:t>
      </w:r>
    </w:p>
    <w:p w14:paraId="347866DC" w14:textId="77777777" w:rsidR="00F81579" w:rsidRDefault="00000000">
      <w:pPr>
        <w:pStyle w:val="Heading1"/>
      </w:pPr>
      <w:r>
        <w:t>Debugging mini-challenge</w:t>
      </w:r>
    </w:p>
    <w:p w14:paraId="0A0ED653" w14:textId="77777777" w:rsidR="00F81579" w:rsidRDefault="00000000">
      <w:r>
        <w:t>Run the incorrect line below, read the error, and fix 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1579" w14:paraId="318A15C2" w14:textId="77777777">
        <w:trPr>
          <w:jc w:val="center"/>
        </w:trPr>
        <w:tc>
          <w:tcPr>
            <w:tcW w:w="10224" w:type="dxa"/>
            <w:shd w:val="clear" w:color="auto" w:fill="EEF2F6"/>
          </w:tcPr>
          <w:p w14:paraId="7640DDCE" w14:textId="77777777" w:rsidR="00F81579" w:rsidRDefault="00000000">
            <w:r>
              <w:rPr>
                <w:rFonts w:ascii="Liberation Mono" w:hAnsi="Liberation Mono"/>
                <w:color w:val="22303C"/>
                <w:sz w:val="18"/>
              </w:rPr>
              <w:t>mean(patient_data$bmi)</w:t>
            </w:r>
          </w:p>
        </w:tc>
      </w:tr>
    </w:tbl>
    <w:p w14:paraId="197178F0" w14:textId="77777777" w:rsidR="00F81579" w:rsidRDefault="00000000">
      <w:r>
        <w:t>Hint: R is case-sensitive and object/column names must match exactly.</w:t>
      </w:r>
    </w:p>
    <w:p w14:paraId="31395147" w14:textId="77777777" w:rsidR="00F81579" w:rsidRDefault="00000000">
      <w:pPr>
        <w:pStyle w:val="Heading1"/>
      </w:pPr>
      <w:r>
        <w:t>Reflection and exit ticket</w:t>
      </w:r>
    </w:p>
    <w:p w14:paraId="7EEFCC35" w14:textId="77777777" w:rsidR="00F81579" w:rsidRDefault="00000000">
      <w:r>
        <w:t>Complete before leaving:</w:t>
      </w:r>
    </w:p>
    <w:p w14:paraId="507A0F07" w14:textId="77777777" w:rsidR="00F81579" w:rsidRDefault="00000000">
      <w:pPr>
        <w:pStyle w:val="ListBullet"/>
      </w:pPr>
      <w:r>
        <w:t>One R command I can now use: __________________________</w:t>
      </w:r>
    </w:p>
    <w:p w14:paraId="759F7075" w14:textId="77777777" w:rsidR="00F81579" w:rsidRDefault="00000000">
      <w:pPr>
        <w:pStyle w:val="ListBullet"/>
      </w:pPr>
      <w:r>
        <w:t>One thing I still find confusing: _________________________</w:t>
      </w:r>
    </w:p>
    <w:p w14:paraId="00AA2E72" w14:textId="77777777" w:rsidR="00F81579" w:rsidRDefault="00000000">
      <w:pPr>
        <w:pStyle w:val="ListBullet"/>
      </w:pPr>
      <w:r>
        <w:t>One health/research dataset I would like to analyze in R: _________________________</w:t>
      </w:r>
    </w:p>
    <w:p w14:paraId="1BC47B4C" w14:textId="77777777" w:rsidR="00F81579" w:rsidRDefault="00000000">
      <w:pPr>
        <w:pStyle w:val="ListBullet"/>
      </w:pPr>
      <w:r>
        <w:t>Confidence using R right now (1 = very low, 5 = very high):  1   2   3   4   5</w:t>
      </w:r>
    </w:p>
    <w:p w14:paraId="5BBAC8B5" w14:textId="77777777" w:rsidR="00F81579" w:rsidRDefault="00000000">
      <w:pPr>
        <w:pStyle w:val="Heading1"/>
      </w:pPr>
      <w:r>
        <w:t>Submission / save checklist</w:t>
      </w:r>
    </w:p>
    <w:p w14:paraId="27B2B2A4" w14:textId="77777777" w:rsidR="00F81579" w:rsidRDefault="00000000">
      <w:pPr>
        <w:pStyle w:val="ListBullet"/>
      </w:pPr>
      <w:r>
        <w:t>Save the .Rmd file.</w:t>
      </w:r>
    </w:p>
    <w:p w14:paraId="0D7C0883" w14:textId="77777777" w:rsidR="00F81579" w:rsidRDefault="00000000">
      <w:pPr>
        <w:pStyle w:val="ListBullet"/>
      </w:pPr>
      <w:r>
        <w:t>Knit/render to HTML if time permits.</w:t>
      </w:r>
    </w:p>
    <w:p w14:paraId="6A5F2F47" w14:textId="77777777" w:rsidR="00F81579" w:rsidRDefault="00000000">
      <w:pPr>
        <w:pStyle w:val="ListBullet"/>
      </w:pPr>
      <w:r>
        <w:t>Keep the source file and output together.</w:t>
      </w:r>
    </w:p>
    <w:p w14:paraId="60A59EA4" w14:textId="77777777" w:rsidR="00F81579" w:rsidRDefault="00000000">
      <w:pPr>
        <w:pStyle w:val="ListBullet"/>
      </w:pPr>
      <w:r>
        <w:t>Bring this file into Session 2 for continued practice.</w:t>
      </w:r>
    </w:p>
    <w:sectPr w:rsidR="00F8157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865218">
    <w:abstractNumId w:val="8"/>
  </w:num>
  <w:num w:numId="2" w16cid:durableId="1123578036">
    <w:abstractNumId w:val="6"/>
  </w:num>
  <w:num w:numId="3" w16cid:durableId="795486681">
    <w:abstractNumId w:val="5"/>
  </w:num>
  <w:num w:numId="4" w16cid:durableId="2083333669">
    <w:abstractNumId w:val="4"/>
  </w:num>
  <w:num w:numId="5" w16cid:durableId="1328367002">
    <w:abstractNumId w:val="7"/>
  </w:num>
  <w:num w:numId="6" w16cid:durableId="146674841">
    <w:abstractNumId w:val="3"/>
  </w:num>
  <w:num w:numId="7" w16cid:durableId="1120610065">
    <w:abstractNumId w:val="2"/>
  </w:num>
  <w:num w:numId="8" w16cid:durableId="1869103545">
    <w:abstractNumId w:val="1"/>
  </w:num>
  <w:num w:numId="9" w16cid:durableId="89131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13E7"/>
    <w:rsid w:val="00CB0664"/>
    <w:rsid w:val="00E37AC1"/>
    <w:rsid w:val="00F81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2CD006-833C-4193-A59A-B1F6CD95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20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Leonard</cp:lastModifiedBy>
  <cp:revision>2</cp:revision>
  <dcterms:created xsi:type="dcterms:W3CDTF">2013-12-23T23:15:00Z</dcterms:created>
  <dcterms:modified xsi:type="dcterms:W3CDTF">2026-09-10T18:06:00Z</dcterms:modified>
  <cp:category/>
</cp:coreProperties>
</file>