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F2FD" w14:textId="77777777" w:rsidR="00106261" w:rsidRDefault="009857B5">
      <w:pPr>
        <w:pStyle w:val="Title"/>
      </w:pPr>
      <w:r>
        <w:t>R Ignite 2026 – Session 3 Participant Lab</w:t>
      </w:r>
    </w:p>
    <w:p w14:paraId="1BA5A223" w14:textId="77777777" w:rsidR="00106261" w:rsidRDefault="009857B5">
      <w:r>
        <w:t>Frequentist and Bayesian inference using one health question</w:t>
      </w:r>
    </w:p>
    <w:p w14:paraId="3C49E478" w14:textId="77777777" w:rsidR="00106261" w:rsidRDefault="009857B5">
      <w:r>
        <w:t>Scenario: In a sample of 120 adults, 30 meet the study definition of hypertension. We want to learn about the population prevalence p.</w:t>
      </w:r>
    </w:p>
    <w:p w14:paraId="79CE9B91" w14:textId="77777777" w:rsidR="00106261" w:rsidRDefault="009857B5">
      <w:pPr>
        <w:pStyle w:val="Heading1"/>
      </w:pPr>
      <w:r>
        <w:t>A. Start with the data</w:t>
      </w:r>
    </w:p>
    <w:p w14:paraId="063310ED" w14:textId="77777777" w:rsidR="00106261" w:rsidRDefault="009857B5">
      <w:r>
        <w:t>n &lt;- 120</w:t>
      </w:r>
      <w:r>
        <w:br/>
        <w:t>x &lt;- 30</w:t>
      </w:r>
      <w:r>
        <w:br/>
        <w:t>p_hat &lt;- x/n</w:t>
      </w:r>
      <w:r>
        <w:br/>
        <w:t>p_hat</w:t>
      </w:r>
      <w:r>
        <w:br/>
      </w:r>
      <w:r>
        <w:br/>
        <w:t>Question: What is the sample prevalence? __________</w:t>
      </w:r>
    </w:p>
    <w:p w14:paraId="701D0253" w14:textId="77777777" w:rsidR="00106261" w:rsidRDefault="009857B5">
      <w:pPr>
        <w:pStyle w:val="Heading1"/>
      </w:pPr>
      <w:r>
        <w:t>B. Frequentist confidence interval</w:t>
      </w:r>
    </w:p>
    <w:p w14:paraId="23EF2D21" w14:textId="77777777" w:rsidR="00106261" w:rsidRDefault="009857B5">
      <w:r>
        <w:t>Run:</w:t>
      </w:r>
      <w:r>
        <w:br/>
        <w:t>prop.test(x, n, correct = FALSE)</w:t>
      </w:r>
      <w:r>
        <w:br/>
      </w:r>
      <w:r>
        <w:br/>
        <w:t>Record the estimated prevalence: ______</w:t>
      </w:r>
      <w:r>
        <w:br/>
        <w:t>95% confidence interval: __________________</w:t>
      </w:r>
      <w:r>
        <w:br/>
      </w:r>
      <w:r>
        <w:br/>
        <w:t>In your own words, what does '95% confidence' mean? __________________________________</w:t>
      </w:r>
    </w:p>
    <w:p w14:paraId="29A311F2" w14:textId="77777777" w:rsidR="00106261" w:rsidRDefault="009857B5">
      <w:pPr>
        <w:pStyle w:val="Heading1"/>
      </w:pPr>
      <w:r>
        <w:t>C. A frequentist hypothesis test</w:t>
      </w:r>
    </w:p>
    <w:p w14:paraId="6FF44B46" w14:textId="77777777" w:rsidR="00106261" w:rsidRDefault="009857B5">
      <w:r>
        <w:t>Suppose H0: p = 0.20 versus H1: p ≠ 0.20.</w:t>
      </w:r>
      <w:r>
        <w:br/>
        <w:t>Run:</w:t>
      </w:r>
      <w:r>
        <w:br/>
        <w:t>prop.test(x, n, p = 0.20, correct = FALSE)</w:t>
      </w:r>
      <w:r>
        <w:br/>
      </w:r>
      <w:r>
        <w:br/>
        <w:t>p-value: ______</w:t>
      </w:r>
      <w:r>
        <w:br/>
        <w:t>Decision at alpha=0.05: __________________</w:t>
      </w:r>
      <w:r>
        <w:br/>
        <w:t>What does the p-value NOT tell you? __________________________________</w:t>
      </w:r>
    </w:p>
    <w:p w14:paraId="09F8BEE2" w14:textId="77777777" w:rsidR="00106261" w:rsidRDefault="009857B5">
      <w:pPr>
        <w:pStyle w:val="Heading1"/>
      </w:pPr>
      <w:r>
        <w:t>D. Introduce a Bayesian prior</w:t>
      </w:r>
    </w:p>
    <w:p w14:paraId="26BFA0B8" w14:textId="77777777" w:rsidR="00106261" w:rsidRDefault="009857B5">
      <w:r>
        <w:t>Use a weak Beta(2,8) prior for prevalence.</w:t>
      </w:r>
      <w:r>
        <w:br/>
        <w:t>a &lt;- 2</w:t>
      </w:r>
      <w:r>
        <w:br/>
        <w:t>b &lt;- 8</w:t>
      </w:r>
      <w:r>
        <w:br/>
      </w:r>
      <w:r>
        <w:br/>
        <w:t>Prior mean = a/(a+b). Calculate it: ______</w:t>
      </w:r>
      <w:r>
        <w:br/>
      </w:r>
      <w:r>
        <w:t>Discuss: What prior knowledge would justify this prior?</w:t>
      </w:r>
    </w:p>
    <w:p w14:paraId="20858AA9" w14:textId="77777777" w:rsidR="00106261" w:rsidRDefault="009857B5">
      <w:pPr>
        <w:pStyle w:val="Heading1"/>
      </w:pPr>
      <w:r>
        <w:lastRenderedPageBreak/>
        <w:t>E. Update to the posterior</w:t>
      </w:r>
    </w:p>
    <w:p w14:paraId="3E254ABD" w14:textId="77777777" w:rsidR="00106261" w:rsidRDefault="009857B5">
      <w:r>
        <w:t>a_post &lt;- a + x</w:t>
      </w:r>
      <w:r>
        <w:br/>
        <w:t>b_post &lt;- b + n - x</w:t>
      </w:r>
      <w:r>
        <w:br/>
        <w:t>post_mean &lt;- a_post/(a_post+b_post)</w:t>
      </w:r>
      <w:r>
        <w:br/>
        <w:t>post_mean</w:t>
      </w:r>
      <w:r>
        <w:br/>
      </w:r>
      <w:r>
        <w:br/>
        <w:t>Posterior mean: ______</w:t>
      </w:r>
    </w:p>
    <w:p w14:paraId="37B10A3B" w14:textId="77777777" w:rsidR="00106261" w:rsidRDefault="009857B5">
      <w:pPr>
        <w:pStyle w:val="Heading1"/>
      </w:pPr>
      <w:r>
        <w:t>F. Bayesian credible interval</w:t>
      </w:r>
    </w:p>
    <w:p w14:paraId="1DE23D8C" w14:textId="77777777" w:rsidR="00106261" w:rsidRDefault="009857B5">
      <w:r>
        <w:t>Run:</w:t>
      </w:r>
      <w:r>
        <w:br/>
        <w:t>qbeta(c(0.025,0.975), a_post, b_post)</w:t>
      </w:r>
      <w:r>
        <w:br/>
      </w:r>
      <w:r>
        <w:br/>
        <w:t>95% credible interval: __________________</w:t>
      </w:r>
      <w:r>
        <w:br/>
        <w:t>Write a correct Bayesian interpretation: __________________________________</w:t>
      </w:r>
    </w:p>
    <w:p w14:paraId="0B5FDB9C" w14:textId="77777777" w:rsidR="00106261" w:rsidRDefault="009857B5">
      <w:pPr>
        <w:pStyle w:val="Heading1"/>
      </w:pPr>
      <w:r>
        <w:t>G. Posterior probability</w:t>
      </w:r>
    </w:p>
    <w:p w14:paraId="7778A88A" w14:textId="77777777" w:rsidR="00106261" w:rsidRDefault="009857B5">
      <w:r>
        <w:t>Run:</w:t>
      </w:r>
      <w:r>
        <w:br/>
        <w:t>1 - pbeta(0.20, a_post, b_post)</w:t>
      </w:r>
      <w:r>
        <w:br/>
      </w:r>
      <w:r>
        <w:br/>
        <w:t>P(p &gt; 0.20 | data, model, prior) = ______</w:t>
      </w:r>
      <w:r>
        <w:br/>
      </w:r>
      <w:r>
        <w:t>How is this different from the frequentist p-value? ______________________________</w:t>
      </w:r>
    </w:p>
    <w:p w14:paraId="6AE6B12A" w14:textId="77777777" w:rsidR="00106261" w:rsidRDefault="009857B5">
      <w:pPr>
        <w:pStyle w:val="Heading1"/>
      </w:pPr>
      <w:r>
        <w:t>H. Prior sensitivity</w:t>
      </w:r>
    </w:p>
    <w:p w14:paraId="2F277BFD" w14:textId="77777777" w:rsidR="00106261" w:rsidRDefault="009857B5">
      <w:r>
        <w:t>Repeat using Beta(1,1) and Beta(20,80). Compare posterior means and intervals. What happens as prior information becomes stronger? ______________________________</w:t>
      </w:r>
    </w:p>
    <w:p w14:paraId="18CC69C3" w14:textId="77777777" w:rsidR="00106261" w:rsidRDefault="009857B5">
      <w:pPr>
        <w:pStyle w:val="Heading1"/>
      </w:pPr>
      <w:r>
        <w:t>I. Exit reflection</w:t>
      </w:r>
    </w:p>
    <w:p w14:paraId="750210F0" w14:textId="77777777" w:rsidR="00106261" w:rsidRDefault="009857B5">
      <w:r>
        <w:t>A p-value is __________________</w:t>
      </w:r>
      <w:r>
        <w:br/>
        <w:t>A 95% confidence interval means __________________</w:t>
      </w:r>
      <w:r>
        <w:br/>
        <w:t>A prior represents __________________</w:t>
      </w:r>
      <w:r>
        <w:br/>
        <w:t>A posterior represents __________________</w:t>
      </w:r>
      <w:r>
        <w:br/>
        <w:t>A 95% credible interval means __________________</w:t>
      </w:r>
      <w:r>
        <w:br/>
      </w:r>
      <w:r>
        <w:t>We need MCMC when __________________</w:t>
      </w:r>
    </w:p>
    <w:sectPr w:rsidR="0010626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846416">
    <w:abstractNumId w:val="8"/>
  </w:num>
  <w:num w:numId="2" w16cid:durableId="1386880092">
    <w:abstractNumId w:val="6"/>
  </w:num>
  <w:num w:numId="3" w16cid:durableId="652640157">
    <w:abstractNumId w:val="5"/>
  </w:num>
  <w:num w:numId="4" w16cid:durableId="1652253615">
    <w:abstractNumId w:val="4"/>
  </w:num>
  <w:num w:numId="5" w16cid:durableId="2122870640">
    <w:abstractNumId w:val="7"/>
  </w:num>
  <w:num w:numId="6" w16cid:durableId="225339224">
    <w:abstractNumId w:val="3"/>
  </w:num>
  <w:num w:numId="7" w16cid:durableId="1708290868">
    <w:abstractNumId w:val="2"/>
  </w:num>
  <w:num w:numId="8" w16cid:durableId="1491948169">
    <w:abstractNumId w:val="1"/>
  </w:num>
  <w:num w:numId="9" w16cid:durableId="1601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261"/>
    <w:rsid w:val="0015074B"/>
    <w:rsid w:val="0029639D"/>
    <w:rsid w:val="00326F90"/>
    <w:rsid w:val="00895864"/>
    <w:rsid w:val="009857B5"/>
    <w:rsid w:val="00AA1D8D"/>
    <w:rsid w:val="00B47730"/>
    <w:rsid w:val="00CB0664"/>
    <w:rsid w:val="00E37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2EFF4"/>
  <w14:defaultImageDpi w14:val="300"/>
  <w15:docId w15:val="{3F2CD006-833C-4193-A59A-B1F6CD95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Johnson, Leonard</cp:lastModifiedBy>
  <cp:revision>2</cp:revision>
  <dcterms:created xsi:type="dcterms:W3CDTF">2026-09-11T02:14:00Z</dcterms:created>
  <dcterms:modified xsi:type="dcterms:W3CDTF">2026-09-11T02:14:00Z</dcterms:modified>
  <cp:category/>
</cp:coreProperties>
</file>