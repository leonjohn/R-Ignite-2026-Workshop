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66F3" w14:textId="77777777" w:rsidR="00340F31" w:rsidRDefault="00000000">
      <w:pPr>
        <w:pStyle w:val="Title"/>
      </w:pPr>
      <w:r>
        <w:rPr>
          <w:b/>
        </w:rPr>
        <w:t>R Ignite 2026 – Session 6 Participant Lab</w:t>
      </w:r>
    </w:p>
    <w:p w14:paraId="60EC34D1" w14:textId="77777777" w:rsidR="00340F31" w:rsidRDefault="00000000">
      <w:r>
        <w:rPr>
          <w:color w:val="5A6A74"/>
        </w:rPr>
        <w:t>Bayesian logistic regression with rstanarm | Familiar R formula syntax | Core + Extension tracks</w:t>
      </w:r>
    </w:p>
    <w:p w14:paraId="60B32D23" w14:textId="77777777" w:rsidR="00340F31" w:rsidRDefault="00000000">
      <w:pPr>
        <w:pStyle w:val="Heading1"/>
      </w:pPr>
      <w:r>
        <w:t>Learning goal</w:t>
      </w:r>
    </w:p>
    <w:p w14:paraId="54D7712E" w14:textId="435BE5DB" w:rsidR="00340F31" w:rsidRDefault="00000000">
      <w:r>
        <w:t>Fit one Bayesian logistic regression, verify that MCMC behaved adequately, and translate posterior draws into health-science statements.</w:t>
      </w:r>
    </w:p>
    <w:p w14:paraId="681DC6E7" w14:textId="77777777" w:rsidR="00340F31" w:rsidRDefault="00000000">
      <w:pPr>
        <w:pStyle w:val="Heading1"/>
      </w:pPr>
      <w:r>
        <w:t>A. Load packages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40F31" w14:paraId="7EA5D25B" w14:textId="77777777">
        <w:trPr>
          <w:jc w:val="center"/>
        </w:trPr>
        <w:tc>
          <w:tcPr>
            <w:tcW w:w="10224" w:type="dxa"/>
            <w:shd w:val="clear" w:color="auto" w:fill="F3F7F8"/>
          </w:tcPr>
          <w:p w14:paraId="596479E9" w14:textId="77777777" w:rsidR="00340F31" w:rsidRDefault="00000000">
            <w:r>
              <w:rPr>
                <w:rFonts w:ascii="Aptos Mono" w:hAnsi="Aptos Mono"/>
                <w:sz w:val="18"/>
              </w:rPr>
              <w:t>library(rstanarm)</w:t>
            </w:r>
            <w:r>
              <w:rPr>
                <w:rFonts w:ascii="Aptos Mono" w:hAnsi="Aptos Mono"/>
                <w:sz w:val="18"/>
              </w:rPr>
              <w:br/>
              <w:t>library(bayesplot)</w:t>
            </w:r>
            <w:r>
              <w:rPr>
                <w:rFonts w:ascii="Aptos Mono" w:hAnsi="Aptos Mono"/>
                <w:sz w:val="18"/>
              </w:rPr>
              <w:br/>
              <w:t>library(posterior)</w:t>
            </w:r>
            <w:r>
              <w:rPr>
                <w:rFonts w:ascii="Aptos Mono" w:hAnsi="Aptos Mono"/>
                <w:sz w:val="18"/>
              </w:rPr>
              <w:br/>
              <w:t>options(mc.cores = parallel::detectCores())</w:t>
            </w:r>
          </w:p>
        </w:tc>
      </w:tr>
    </w:tbl>
    <w:p w14:paraId="3A83F0C8" w14:textId="77777777" w:rsidR="00340F31" w:rsidRDefault="00000000">
      <w:pPr>
        <w:pStyle w:val="Heading1"/>
      </w:pPr>
      <w:r>
        <w:t>B. Prepare the health data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40F31" w14:paraId="40847E15" w14:textId="77777777">
        <w:trPr>
          <w:jc w:val="center"/>
        </w:trPr>
        <w:tc>
          <w:tcPr>
            <w:tcW w:w="10224" w:type="dxa"/>
            <w:shd w:val="clear" w:color="auto" w:fill="F3F7F8"/>
          </w:tcPr>
          <w:p w14:paraId="72B90F15" w14:textId="77777777" w:rsidR="00340F31" w:rsidRDefault="00000000">
            <w:r>
              <w:rPr>
                <w:rFonts w:ascii="Aptos Mono" w:hAnsi="Aptos Mono"/>
                <w:sz w:val="18"/>
              </w:rPr>
              <w:t>url &lt;- "https://raw.githubusercontent.com/statOmics/PSLSData/main/NHANES.csv"</w:t>
            </w:r>
            <w:r>
              <w:rPr>
                <w:rFonts w:ascii="Aptos Mono" w:hAnsi="Aptos Mono"/>
                <w:sz w:val="18"/>
              </w:rPr>
              <w:br/>
              <w:t>NHANES &lt;- read.csv(url)</w:t>
            </w:r>
            <w:r>
              <w:rPr>
                <w:rFonts w:ascii="Aptos Mono" w:hAnsi="Aptos Mono"/>
                <w:sz w:val="18"/>
              </w:rPr>
              <w:br/>
              <w:t>dat &lt;- NHANES[!duplicated(NHANES$ID), ]</w:t>
            </w:r>
            <w:r>
              <w:rPr>
                <w:rFonts w:ascii="Aptos Mono" w:hAnsi="Aptos Mono"/>
                <w:sz w:val="18"/>
              </w:rPr>
              <w:br/>
              <w:t>dat &lt;- subset(dat, Age &gt;= 20 &amp; !is.na(Diabetes) &amp; !is.na(Age) &amp; !is.na(BMI) &amp; !is.na(PhysActive))</w:t>
            </w:r>
            <w:r>
              <w:rPr>
                <w:rFonts w:ascii="Aptos Mono" w:hAnsi="Aptos Mono"/>
                <w:sz w:val="18"/>
              </w:rPr>
              <w:br/>
              <w:t>dat$Diabetes01 &lt;- ifelse(dat$Diabetes == "Yes", 1, 0)</w:t>
            </w:r>
            <w:r>
              <w:rPr>
                <w:rFonts w:ascii="Aptos Mono" w:hAnsi="Aptos Mono"/>
                <w:sz w:val="18"/>
              </w:rPr>
              <w:br/>
              <w:t>dat$Age10 &lt;- dat$Age / 10</w:t>
            </w:r>
            <w:r>
              <w:rPr>
                <w:rFonts w:ascii="Aptos Mono" w:hAnsi="Aptos Mono"/>
                <w:sz w:val="18"/>
              </w:rPr>
              <w:br/>
              <w:t>dat$BMI5 &lt;- dat$BMI / 5</w:t>
            </w:r>
          </w:p>
        </w:tc>
      </w:tr>
    </w:tbl>
    <w:p w14:paraId="35E5C35F" w14:textId="77777777" w:rsidR="00340F31" w:rsidRDefault="00000000">
      <w:r>
        <w:t>Question: Why are Age and BMI rescaled? __________________________________________</w:t>
      </w:r>
    </w:p>
    <w:p w14:paraId="4A84E1E3" w14:textId="77777777" w:rsidR="00340F31" w:rsidRDefault="00000000">
      <w:pPr>
        <w:pStyle w:val="Heading1"/>
      </w:pPr>
      <w:r>
        <w:t>C. Fit the Bayesian logistic regression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40F31" w14:paraId="6B7F1144" w14:textId="77777777">
        <w:trPr>
          <w:jc w:val="center"/>
        </w:trPr>
        <w:tc>
          <w:tcPr>
            <w:tcW w:w="10224" w:type="dxa"/>
            <w:shd w:val="clear" w:color="auto" w:fill="F3F7F8"/>
          </w:tcPr>
          <w:p w14:paraId="66DA9B27" w14:textId="77777777" w:rsidR="00340F31" w:rsidRDefault="00000000">
            <w:r>
              <w:rPr>
                <w:rFonts w:ascii="Aptos Mono" w:hAnsi="Aptos Mono"/>
                <w:sz w:val="18"/>
              </w:rPr>
              <w:t>fit_bayes &lt;- stan_glm(</w:t>
            </w:r>
            <w:r>
              <w:rPr>
                <w:rFonts w:ascii="Aptos Mono" w:hAnsi="Aptos Mono"/>
                <w:sz w:val="18"/>
              </w:rPr>
              <w:br/>
              <w:t xml:space="preserve">  Diabetes01 ~ Age10 + BMI5 + PhysActive,</w:t>
            </w:r>
            <w:r>
              <w:rPr>
                <w:rFonts w:ascii="Aptos Mono" w:hAnsi="Aptos Mono"/>
                <w:sz w:val="18"/>
              </w:rPr>
              <w:br/>
              <w:t xml:space="preserve">  data = dat, family = binomial(link="logit"),</w:t>
            </w:r>
            <w:r>
              <w:rPr>
                <w:rFonts w:ascii="Aptos Mono" w:hAnsi="Aptos Mono"/>
                <w:sz w:val="18"/>
              </w:rPr>
              <w:br/>
              <w:t xml:space="preserve">  prior = normal(0, 1, autoscale=FALSE),</w:t>
            </w:r>
            <w:r>
              <w:rPr>
                <w:rFonts w:ascii="Aptos Mono" w:hAnsi="Aptos Mono"/>
                <w:sz w:val="18"/>
              </w:rPr>
              <w:br/>
              <w:t xml:space="preserve">  prior_intercept = normal(-2, 1.5, autoscale=FALSE),</w:t>
            </w:r>
            <w:r>
              <w:rPr>
                <w:rFonts w:ascii="Aptos Mono" w:hAnsi="Aptos Mono"/>
                <w:sz w:val="18"/>
              </w:rPr>
              <w:br/>
              <w:t xml:space="preserve">  chains=4, iter=2000, seed=2026, refresh=0</w:t>
            </w:r>
            <w:r>
              <w:rPr>
                <w:rFonts w:ascii="Aptos Mono" w:hAnsi="Aptos Mono"/>
                <w:sz w:val="18"/>
              </w:rPr>
              <w:br/>
              <w:t>)</w:t>
            </w:r>
            <w:r>
              <w:rPr>
                <w:rFonts w:ascii="Aptos Mono" w:hAnsi="Aptos Mono"/>
                <w:sz w:val="18"/>
              </w:rPr>
              <w:br/>
              <w:t>print(fit_bayes, digits=2)</w:t>
            </w:r>
          </w:p>
        </w:tc>
      </w:tr>
    </w:tbl>
    <w:p w14:paraId="04C63F57" w14:textId="77777777" w:rsidR="00340F31" w:rsidRDefault="00000000">
      <w:r>
        <w:t>Write one sentence describing the model: _________________________________________</w:t>
      </w:r>
    </w:p>
    <w:p w14:paraId="447893CB" w14:textId="77777777" w:rsidR="00340F31" w:rsidRDefault="00000000">
      <w:pPr>
        <w:pStyle w:val="Heading1"/>
      </w:pPr>
      <w:r>
        <w:t>D. Diagnose before interpreting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40F31" w14:paraId="5A48E84B" w14:textId="77777777">
        <w:trPr>
          <w:jc w:val="center"/>
        </w:trPr>
        <w:tc>
          <w:tcPr>
            <w:tcW w:w="10224" w:type="dxa"/>
            <w:shd w:val="clear" w:color="auto" w:fill="F3F7F8"/>
          </w:tcPr>
          <w:p w14:paraId="60CAAC82" w14:textId="77777777" w:rsidR="00340F31" w:rsidRDefault="00000000">
            <w:r>
              <w:rPr>
                <w:rFonts w:ascii="Aptos Mono" w:hAnsi="Aptos Mono"/>
                <w:sz w:val="18"/>
              </w:rPr>
              <w:t>summary(fit_bayes$stanfit)</w:t>
            </w:r>
            <w:r>
              <w:rPr>
                <w:rFonts w:ascii="Aptos Mono" w:hAnsi="Aptos Mono"/>
                <w:sz w:val="18"/>
              </w:rPr>
              <w:br/>
              <w:t>mcmc_trace(as.array(fit_bayes), pars=c("Age10","BMI5"))</w:t>
            </w:r>
          </w:p>
        </w:tc>
      </w:tr>
    </w:tbl>
    <w:p w14:paraId="3A0462C2" w14:textId="77777777" w:rsidR="00340F31" w:rsidRDefault="00000000">
      <w:pPr>
        <w:pStyle w:val="ListBullet"/>
      </w:pPr>
      <w:r>
        <w:t>Are R-hat values close to 1? __________________</w:t>
      </w:r>
    </w:p>
    <w:p w14:paraId="554D7A53" w14:textId="77777777" w:rsidR="00340F31" w:rsidRDefault="00000000">
      <w:pPr>
        <w:pStyle w:val="ListBullet"/>
      </w:pPr>
      <w:r>
        <w:lastRenderedPageBreak/>
        <w:t>Do chains overlap and mix without obvious drift? __________________</w:t>
      </w:r>
    </w:p>
    <w:p w14:paraId="185AB7CB" w14:textId="77777777" w:rsidR="00340F31" w:rsidRDefault="00000000">
      <w:pPr>
        <w:pStyle w:val="ListBullet"/>
      </w:pPr>
      <w:r>
        <w:t>Were there warnings/divergences? __________________</w:t>
      </w:r>
    </w:p>
    <w:p w14:paraId="6B49A0F7" w14:textId="77777777" w:rsidR="00340F31" w:rsidRDefault="00000000">
      <w:pPr>
        <w:pStyle w:val="ListBullet"/>
      </w:pPr>
      <w:r>
        <w:t>Is there any reason not to interpret the model yet? __________________</w:t>
      </w:r>
    </w:p>
    <w:p w14:paraId="02B102BE" w14:textId="77777777" w:rsidR="00340F31" w:rsidRDefault="00000000">
      <w:pPr>
        <w:pStyle w:val="Heading1"/>
      </w:pPr>
      <w:r>
        <w:t>E. Posterior intervals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40F31" w14:paraId="60E8F8F7" w14:textId="77777777">
        <w:trPr>
          <w:jc w:val="center"/>
        </w:trPr>
        <w:tc>
          <w:tcPr>
            <w:tcW w:w="10224" w:type="dxa"/>
            <w:shd w:val="clear" w:color="auto" w:fill="F3F7F8"/>
          </w:tcPr>
          <w:p w14:paraId="5BC2F2C9" w14:textId="77777777" w:rsidR="00340F31" w:rsidRDefault="00000000">
            <w:r>
              <w:rPr>
                <w:rFonts w:ascii="Aptos Mono" w:hAnsi="Aptos Mono"/>
                <w:sz w:val="18"/>
              </w:rPr>
              <w:t>posterior_interval(fit_bayes, prob=0.95)</w:t>
            </w:r>
          </w:p>
        </w:tc>
      </w:tr>
    </w:tbl>
    <w:p w14:paraId="64A3F472" w14:textId="77777777" w:rsidR="00340F31" w:rsidRDefault="00000000">
      <w:r>
        <w:t>Choose Age10 or BMI5. Record its 95% credible interval: __________________________</w:t>
      </w:r>
      <w:r>
        <w:br/>
        <w:t>Write the correct Bayesian interpretation: ______________________________________</w:t>
      </w:r>
    </w:p>
    <w:p w14:paraId="00E595A8" w14:textId="77777777" w:rsidR="00340F31" w:rsidRDefault="00000000">
      <w:pPr>
        <w:pStyle w:val="Heading1"/>
      </w:pPr>
      <w:r>
        <w:t>F. Convert a coefficient to an odds ratio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40F31" w14:paraId="73186469" w14:textId="77777777">
        <w:trPr>
          <w:jc w:val="center"/>
        </w:trPr>
        <w:tc>
          <w:tcPr>
            <w:tcW w:w="10224" w:type="dxa"/>
            <w:shd w:val="clear" w:color="auto" w:fill="F3F7F8"/>
          </w:tcPr>
          <w:p w14:paraId="02AAF227" w14:textId="77777777" w:rsidR="00340F31" w:rsidRDefault="00000000">
            <w:r>
              <w:rPr>
                <w:rFonts w:ascii="Aptos Mono" w:hAnsi="Aptos Mono"/>
                <w:sz w:val="18"/>
              </w:rPr>
              <w:t>draws &lt;- as.matrix(fit_bayes)</w:t>
            </w:r>
            <w:r>
              <w:rPr>
                <w:rFonts w:ascii="Aptos Mono" w:hAnsi="Aptos Mono"/>
                <w:sz w:val="18"/>
              </w:rPr>
              <w:br/>
              <w:t>OR_Age10 &lt;- exp(draws[,"Age10"])</w:t>
            </w:r>
            <w:r>
              <w:rPr>
                <w:rFonts w:ascii="Aptos Mono" w:hAnsi="Aptos Mono"/>
                <w:sz w:val="18"/>
              </w:rPr>
              <w:br/>
              <w:t>median(OR_Age10)</w:t>
            </w:r>
            <w:r>
              <w:rPr>
                <w:rFonts w:ascii="Aptos Mono" w:hAnsi="Aptos Mono"/>
                <w:sz w:val="18"/>
              </w:rPr>
              <w:br/>
              <w:t>quantile(OR_Age10, c(.025,.975))</w:t>
            </w:r>
            <w:r>
              <w:rPr>
                <w:rFonts w:ascii="Aptos Mono" w:hAnsi="Aptos Mono"/>
                <w:sz w:val="18"/>
              </w:rPr>
              <w:br/>
              <w:t>mean(OR_Age10 &gt; 1)</w:t>
            </w:r>
          </w:p>
        </w:tc>
      </w:tr>
    </w:tbl>
    <w:p w14:paraId="09D0F5DC" w14:textId="77777777" w:rsidR="00340F31" w:rsidRDefault="00000000">
      <w:r>
        <w:t>Median OR: ________   95% CrI: __________________   P(OR&gt;1 | data, model, prior): ________</w:t>
      </w:r>
    </w:p>
    <w:p w14:paraId="3074BED5" w14:textId="77777777" w:rsidR="00340F31" w:rsidRDefault="00000000">
      <w:pPr>
        <w:pStyle w:val="Heading1"/>
      </w:pPr>
      <w:r>
        <w:t>G. Posterior predictive check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40F31" w14:paraId="1A7AF811" w14:textId="77777777">
        <w:trPr>
          <w:jc w:val="center"/>
        </w:trPr>
        <w:tc>
          <w:tcPr>
            <w:tcW w:w="10224" w:type="dxa"/>
            <w:shd w:val="clear" w:color="auto" w:fill="F3F7F8"/>
          </w:tcPr>
          <w:p w14:paraId="09C9B6EA" w14:textId="77777777" w:rsidR="00340F31" w:rsidRDefault="00000000">
            <w:r>
              <w:rPr>
                <w:rFonts w:ascii="Aptos Mono" w:hAnsi="Aptos Mono"/>
                <w:sz w:val="18"/>
              </w:rPr>
              <w:t>pp_check(fit_bayes, plotfun="bars", nreps=20)</w:t>
            </w:r>
          </w:p>
        </w:tc>
      </w:tr>
    </w:tbl>
    <w:p w14:paraId="7A8B5B78" w14:textId="77777777" w:rsidR="00340F31" w:rsidRDefault="00000000">
      <w:r>
        <w:t>Do replicated outcomes look broadly compatible with the observed outcome distribution? Why?</w:t>
      </w:r>
      <w:r>
        <w:br/>
        <w:t>____________________________________________________________________________</w:t>
      </w:r>
    </w:p>
    <w:p w14:paraId="4F410CBE" w14:textId="77777777" w:rsidR="00340F31" w:rsidRDefault="00000000">
      <w:pPr>
        <w:pStyle w:val="Heading1"/>
      </w:pPr>
      <w:r>
        <w:t>H. Predicted probabilities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40F31" w14:paraId="523C4413" w14:textId="77777777">
        <w:trPr>
          <w:jc w:val="center"/>
        </w:trPr>
        <w:tc>
          <w:tcPr>
            <w:tcW w:w="10224" w:type="dxa"/>
            <w:shd w:val="clear" w:color="auto" w:fill="F3F7F8"/>
          </w:tcPr>
          <w:p w14:paraId="0D92C27F" w14:textId="76B63A2A" w:rsidR="00340F31" w:rsidRDefault="00000000">
            <w:r>
              <w:rPr>
                <w:rFonts w:ascii="Aptos Mono" w:hAnsi="Aptos Mono"/>
                <w:sz w:val="18"/>
              </w:rPr>
              <w:t>new_patients &lt;- data.frame(</w:t>
            </w:r>
            <w:r>
              <w:rPr>
                <w:rFonts w:ascii="Aptos Mono" w:hAnsi="Aptos Mono"/>
                <w:sz w:val="18"/>
              </w:rPr>
              <w:br/>
              <w:t xml:space="preserve">  Age10=c(3,5,7), BMI5=c(5,6,7),</w:t>
            </w:r>
            <w:r>
              <w:rPr>
                <w:rFonts w:ascii="Aptos Mono" w:hAnsi="Aptos Mono"/>
                <w:sz w:val="18"/>
              </w:rPr>
              <w:br/>
              <w:t xml:space="preserve">  PhysActive=factor(c("Yes","Yes","No"))</w:t>
            </w:r>
            <w:r>
              <w:rPr>
                <w:rFonts w:ascii="Aptos Mono" w:hAnsi="Aptos Mono"/>
                <w:sz w:val="18"/>
              </w:rPr>
              <w:br/>
              <w:t>)</w:t>
            </w:r>
            <w:r>
              <w:rPr>
                <w:rFonts w:ascii="Aptos Mono" w:hAnsi="Aptos Mono"/>
                <w:sz w:val="18"/>
              </w:rPr>
              <w:br/>
              <w:t>p_prob &lt;- posterior_linpred(fit_bayes, newdata=new_patients, transform=TRUE)</w:t>
            </w:r>
            <w:r>
              <w:rPr>
                <w:rFonts w:ascii="Aptos Mono" w:hAnsi="Aptos Mono"/>
                <w:sz w:val="18"/>
              </w:rPr>
              <w:br/>
              <w:t>apply(p_prob,2,median)</w:t>
            </w:r>
            <w:r>
              <w:rPr>
                <w:rFonts w:ascii="Aptos Mono" w:hAnsi="Aptos Mono"/>
                <w:sz w:val="18"/>
              </w:rPr>
              <w:br/>
              <w:t>apply(p_prob,2,quantile,c(.025,.975))</w:t>
            </w:r>
          </w:p>
        </w:tc>
      </w:tr>
    </w:tbl>
    <w:p w14:paraId="6D0C60BF" w14:textId="77777777" w:rsidR="00340F31" w:rsidRDefault="00000000">
      <w:r>
        <w:t>Which profile has the largest posterior median probability? ________</w:t>
      </w:r>
      <w:r>
        <w:br/>
        <w:t>Why might this be easier to communicate than a log-odds coefficient? __________________</w:t>
      </w:r>
    </w:p>
    <w:p w14:paraId="0EE8630B" w14:textId="77777777" w:rsidR="00340F31" w:rsidRDefault="00000000">
      <w:pPr>
        <w:pStyle w:val="Heading1"/>
      </w:pPr>
      <w:r>
        <w:t>I. Extension: prior sensitivity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40F31" w14:paraId="36765CD5" w14:textId="77777777">
        <w:trPr>
          <w:jc w:val="center"/>
        </w:trPr>
        <w:tc>
          <w:tcPr>
            <w:tcW w:w="10224" w:type="dxa"/>
            <w:shd w:val="clear" w:color="auto" w:fill="F3F7F8"/>
          </w:tcPr>
          <w:p w14:paraId="042C66F4" w14:textId="77777777" w:rsidR="00340F31" w:rsidRDefault="00000000">
            <w:r>
              <w:rPr>
                <w:rFonts w:ascii="Aptos Mono" w:hAnsi="Aptos Mono"/>
                <w:sz w:val="18"/>
              </w:rPr>
              <w:t>fit_wider &lt;- update(fit_bayes, prior=normal(0,2,autoscale=FALSE))</w:t>
            </w:r>
            <w:r>
              <w:rPr>
                <w:rFonts w:ascii="Aptos Mono" w:hAnsi="Aptos Mono"/>
                <w:sz w:val="18"/>
              </w:rPr>
              <w:br/>
              <w:t>fit_tighter &lt;- update(fit_bayes, prior=normal(0,0.5,autoscale=FALSE))</w:t>
            </w:r>
            <w:r>
              <w:rPr>
                <w:rFonts w:ascii="Aptos Mono" w:hAnsi="Aptos Mono"/>
                <w:sz w:val="18"/>
              </w:rPr>
              <w:br/>
              <w:t>posterior_interval(fit_wider)</w:t>
            </w:r>
            <w:r>
              <w:rPr>
                <w:rFonts w:ascii="Aptos Mono" w:hAnsi="Aptos Mono"/>
                <w:sz w:val="18"/>
              </w:rPr>
              <w:br/>
              <w:t>posterior_interval(fit_tighter)</w:t>
            </w:r>
          </w:p>
        </w:tc>
      </w:tr>
    </w:tbl>
    <w:p w14:paraId="75D42813" w14:textId="77777777" w:rsidR="00340F31" w:rsidRDefault="00000000">
      <w:r>
        <w:t>Which conclusions are stable? Which change? _______________________________________</w:t>
      </w:r>
    </w:p>
    <w:p w14:paraId="671252CB" w14:textId="77777777" w:rsidR="00340F31" w:rsidRDefault="00000000">
      <w:pPr>
        <w:pStyle w:val="Heading1"/>
      </w:pPr>
      <w:r>
        <w:lastRenderedPageBreak/>
        <w:t>J. Exit reflection</w:t>
      </w:r>
    </w:p>
    <w:p w14:paraId="44FF132F" w14:textId="77777777" w:rsidR="00340F31" w:rsidRDefault="00000000">
      <w:pPr>
        <w:pStyle w:val="ListBullet"/>
      </w:pPr>
      <w:r>
        <w:t>MCMC is needed because ______________________________________________</w:t>
      </w:r>
    </w:p>
    <w:p w14:paraId="088FB8F6" w14:textId="77777777" w:rsidR="00340F31" w:rsidRDefault="00000000">
      <w:pPr>
        <w:pStyle w:val="ListBullet"/>
      </w:pPr>
      <w:r>
        <w:t>R-hat tells us ______________________________________________________</w:t>
      </w:r>
    </w:p>
    <w:p w14:paraId="0CB76267" w14:textId="77777777" w:rsidR="00340F31" w:rsidRDefault="00000000">
      <w:pPr>
        <w:pStyle w:val="ListBullet"/>
      </w:pPr>
      <w:r>
        <w:t>ESS tells us ________________________________________________________</w:t>
      </w:r>
    </w:p>
    <w:p w14:paraId="7246C343" w14:textId="77777777" w:rsidR="00340F31" w:rsidRDefault="00000000">
      <w:pPr>
        <w:pStyle w:val="ListBullet"/>
      </w:pPr>
      <w:r>
        <w:t>A 95% credible interval means ________________________________________</w:t>
      </w:r>
    </w:p>
    <w:p w14:paraId="1FBDC3DF" w14:textId="77777777" w:rsidR="00340F31" w:rsidRDefault="00000000">
      <w:pPr>
        <w:pStyle w:val="ListBullet"/>
      </w:pPr>
      <w:r>
        <w:t>Before interpreting a Bayesian model, I should _________________________</w:t>
      </w:r>
    </w:p>
    <w:sectPr w:rsidR="00340F3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3072141">
    <w:abstractNumId w:val="8"/>
  </w:num>
  <w:num w:numId="2" w16cid:durableId="89587960">
    <w:abstractNumId w:val="6"/>
  </w:num>
  <w:num w:numId="3" w16cid:durableId="1065761150">
    <w:abstractNumId w:val="5"/>
  </w:num>
  <w:num w:numId="4" w16cid:durableId="2138058812">
    <w:abstractNumId w:val="4"/>
  </w:num>
  <w:num w:numId="5" w16cid:durableId="1005136603">
    <w:abstractNumId w:val="7"/>
  </w:num>
  <w:num w:numId="6" w16cid:durableId="221449584">
    <w:abstractNumId w:val="3"/>
  </w:num>
  <w:num w:numId="7" w16cid:durableId="50156592">
    <w:abstractNumId w:val="2"/>
  </w:num>
  <w:num w:numId="8" w16cid:durableId="372006121">
    <w:abstractNumId w:val="1"/>
  </w:num>
  <w:num w:numId="9" w16cid:durableId="50613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A39"/>
    <w:rsid w:val="0015074B"/>
    <w:rsid w:val="0029639D"/>
    <w:rsid w:val="00326F90"/>
    <w:rsid w:val="00340F31"/>
    <w:rsid w:val="00AA1D8D"/>
    <w:rsid w:val="00B47730"/>
    <w:rsid w:val="00CB0664"/>
    <w:rsid w:val="00D96EA9"/>
    <w:rsid w:val="00E37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F2CD006-833C-4193-A59A-B1F6CD95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D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89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02D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Johnson, Leonard</cp:lastModifiedBy>
  <cp:revision>3</cp:revision>
  <dcterms:created xsi:type="dcterms:W3CDTF">2013-12-23T23:15:00Z</dcterms:created>
  <dcterms:modified xsi:type="dcterms:W3CDTF">2026-09-12T01:10:00Z</dcterms:modified>
  <cp:category/>
</cp:coreProperties>
</file>